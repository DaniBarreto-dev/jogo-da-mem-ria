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Integrantes: Daniel Barreto de Paula; Arthur Bento Gonçalves Rosa</w:t>
      </w:r>
    </w:p>
    <w:p>
      <w:pPr>
        <w:pStyle w:val="Heading1"/>
        <w:jc w:val="center"/>
      </w:pPr>
      <w:r>
        <w:t>Projeto de Reposição: LER - LIMA</w:t>
      </w:r>
    </w:p>
    <w:p/>
    <w:p>
      <w:pPr>
        <w:jc w:val="center"/>
      </w:pPr>
      <w:r>
        <w:rPr>
          <w:b/>
        </w:rPr>
        <w:t>Jogo da Memória – Tema: Harry Potter &amp; Percy Jackson</w:t>
      </w:r>
    </w:p>
    <w:p/>
    <w:p>
      <w:pPr>
        <w:jc w:val="center"/>
      </w:pPr>
      <w:r>
        <w:t>Data de referência: 27 de setembro de 2025</w:t>
      </w:r>
    </w:p>
    <w:p>
      <w:pPr>
        <w:jc w:val="center"/>
      </w:pPr>
      <w:r>
        <w:t>Curso: Técnico em Desenvolvimento de Sistemas</w:t>
      </w:r>
    </w:p>
    <w:p>
      <w:pPr>
        <w:jc w:val="center"/>
      </w:pPr>
      <w:r>
        <w:t>Turma: ADS1_SESI25</w:t>
      </w:r>
    </w:p>
    <w:p>
      <w:pPr>
        <w:jc w:val="center"/>
      </w:pPr>
      <w:r>
        <w:t>Unidade Curricular: LER - Levantamento de Requisitos; LIMA - Linguagens de Marcação</w:t>
      </w:r>
    </w:p>
    <w:p>
      <w:pPr>
        <w:jc w:val="center"/>
      </w:pPr>
      <w:r>
        <w:t>Instrutores: Edgard Lemos de Souza Junior; João Marcos Roccella Alves</w:t>
      </w:r>
    </w:p>
    <w:p>
      <w:pPr>
        <w:jc w:val="center"/>
      </w:pPr>
      <w:r>
        <w:t>Carga Horária: 8h</w:t>
      </w:r>
    </w:p>
    <w:p>
      <w:r>
        <w:br w:type="page"/>
      </w:r>
    </w:p>
    <w:p>
      <w:pPr>
        <w:pStyle w:val="Heading2"/>
      </w:pPr>
      <w:r>
        <w:t>1. Visão Geral</w:t>
      </w:r>
    </w:p>
    <w:p>
      <w:r>
        <w:rPr>
          <w:b w:val="0"/>
        </w:rPr>
        <w:t xml:space="preserve">Este documento apresenta a documentação detalhada do projeto solicitado no enunciado do SENAI: desenvolvimento de um jogo da memória como aplicação web utilizando HTML, CSS e JavaScript. </w:t>
      </w:r>
    </w:p>
    <w:p>
      <w:r>
        <w:t>O objetivo é entregar um jogo responsivo, acessível e com funcionalidades que permitam modo solo e modo para dois jogadores locais, além de um sistema de pontuação, cronômetro e diferentes níveis de dificuldade.</w:t>
      </w:r>
    </w:p>
    <w:p>
      <w:pPr>
        <w:pStyle w:val="Heading2"/>
      </w:pPr>
      <w:r>
        <w:t>2. Objetivo</w:t>
      </w:r>
    </w:p>
    <w:p>
      <w:r>
        <w:t>Desenvolver, em equipe, um jogo da memória implementado como aplicação web que permita aos usuários clicar em cartas para revelar imagens e encontrar pares correspondentes. O jogo deve ser intuitivo, responsivo, acessível, e documentado, atendendo aos requisitos presentes no enunciado.</w:t>
      </w:r>
    </w:p>
    <w:p>
      <w:pPr>
        <w:pStyle w:val="Heading2"/>
      </w:pPr>
      <w:r>
        <w:t>3. Descrição Geral</w:t>
      </w:r>
    </w:p>
    <w:p>
      <w:r>
        <w:t>O jogo será uma página web (front-end) que apresenta um tabuleiro com cartas viradas para baixo. Ao clicar ou acionar via teclado, as cartas são viradas e o jogador tenta encontrar pares. O layout será responsivo, adaptando-se a diferentes tamanhos de tela. O sistema inclui: contagem de movimentos, temporizador, níveis de dificuldade (quantidade de cartas), e sistema de pontuação.</w:t>
      </w:r>
    </w:p>
    <w:p>
      <w:pPr>
        <w:pStyle w:val="Heading2"/>
      </w:pPr>
      <w:r>
        <w:t>4. Contextualização</w:t>
      </w:r>
    </w:p>
    <w:p>
      <w:r>
        <w:t>O jogo da memória é um recurso lúdico e educativo que pode ser utilizado em eventos da biblioteca para promover leitura e interação. Neste projeto, a temática literária (personagens e elementos de obras) será utilizada para criar relevância cultural e estimular o interesse do público.</w:t>
      </w:r>
    </w:p>
    <w:p>
      <w:pPr>
        <w:pStyle w:val="Heading2"/>
      </w:pPr>
      <w:r>
        <w:t>5. Organização do Trabalho</w:t>
      </w:r>
    </w:p>
    <w:p>
      <w:r>
        <w:t>Recomendações para organização e execução do projeto:</w:t>
      </w:r>
    </w:p>
    <w:p>
      <w:pPr>
        <w:pStyle w:val="ListBullet"/>
      </w:pPr>
      <w:r>
        <w:t>• As equipes devem ser formadas por até 3 alunos (ou conforme orientação do instrutor).</w:t>
      </w:r>
    </w:p>
    <w:p>
      <w:pPr>
        <w:pStyle w:val="ListBullet"/>
      </w:pPr>
      <w:r>
        <w:t>• O trabalho deve ser colaborativo; não é permitida a entrega individual.</w:t>
      </w:r>
    </w:p>
    <w:p>
      <w:pPr>
        <w:pStyle w:val="ListBullet"/>
      </w:pPr>
      <w:r>
        <w:t>• Cada equipe será responsável por todo o ciclo do desenvolvimento: levantamento de requisitos, desenvolvimento, teste e entrega.</w:t>
      </w:r>
    </w:p>
    <w:p>
      <w:pPr>
        <w:pStyle w:val="ListBullet"/>
      </w:pPr>
      <w:r>
        <w:t>• Podem ser utilizados laboratórios da escola ou outros ambientes disponíveis, conforme critério do instrutor.</w:t>
      </w:r>
    </w:p>
    <w:p>
      <w:pPr>
        <w:pStyle w:val="Heading2"/>
      </w:pPr>
      <w:r>
        <w:t>6. Levantamento de Requisitos</w:t>
      </w:r>
    </w:p>
    <w:p>
      <w:r>
        <w:t>As equipes devem documentar requisitos funcionais e não funcionais. Abaixo está uma sugestão detalhada de requisitos a serem levantados e entregues junto com o projeto final.</w:t>
      </w:r>
    </w:p>
    <w:p>
      <w:pPr>
        <w:pStyle w:val="ListNumber"/>
      </w:pPr>
      <w:r>
        <w:t>6.1 Requisitos Funcionais (exemplos):</w:t>
      </w:r>
    </w:p>
    <w:p>
      <w:pPr>
        <w:pStyle w:val="ListBullet"/>
      </w:pPr>
      <w:r>
        <w:t>• RF01 - Seleção de modo de jogo: Solo / 2 Jogadores.</w:t>
      </w:r>
    </w:p>
    <w:p>
      <w:pPr>
        <w:pStyle w:val="ListBullet"/>
      </w:pPr>
      <w:r>
        <w:t>• RF02 - Seleção de dificuldade: Fácil (4×4), Médio (5×4), Difícil (6×4).</w:t>
      </w:r>
    </w:p>
    <w:p>
      <w:pPr>
        <w:pStyle w:val="ListBullet"/>
      </w:pPr>
      <w:r>
        <w:t>• RF03 - Seleção de tema: HP, PJ ou Misto.</w:t>
      </w:r>
    </w:p>
    <w:p>
      <w:pPr>
        <w:pStyle w:val="ListBullet"/>
      </w:pPr>
      <w:r>
        <w:t>• RF04 - Baralho embaralhado a cada novo jogo.</w:t>
      </w:r>
    </w:p>
    <w:p>
      <w:pPr>
        <w:pStyle w:val="ListBullet"/>
      </w:pPr>
      <w:r>
        <w:t>• RF05 - Virar carta por clique ou por teclado (ENTER/ESPAÇO).</w:t>
      </w:r>
    </w:p>
    <w:p>
      <w:pPr>
        <w:pStyle w:val="ListBullet"/>
      </w:pPr>
      <w:r>
        <w:t>• RF06 - Verificação automática de pares ao virar 2 cartas.</w:t>
      </w:r>
    </w:p>
    <w:p>
      <w:pPr>
        <w:pStyle w:val="ListBullet"/>
      </w:pPr>
      <w:r>
        <w:t>• RF07 - Contador de movimentos, cronômetro e pontuação por jogador.</w:t>
      </w:r>
    </w:p>
    <w:p>
      <w:pPr>
        <w:pStyle w:val="ListBullet"/>
      </w:pPr>
      <w:r>
        <w:t>• RF08 - No modo 2 jogadores: alternância de turnos; jogador que acerta continua jogando.</w:t>
      </w:r>
    </w:p>
    <w:p>
      <w:pPr>
        <w:pStyle w:val="ListBullet"/>
      </w:pPr>
      <w:r>
        <w:t>• RF09 - Mensagens de status e resultado final (vencedor/empate).</w:t>
      </w:r>
    </w:p>
    <w:p>
      <w:pPr>
        <w:pStyle w:val="ListBullet"/>
      </w:pPr>
      <w:r>
        <w:t>• RF10 - Legenda/ícones disponíveis na sidebar.</w:t>
      </w:r>
    </w:p>
    <w:p>
      <w:pPr>
        <w:pStyle w:val="ListNumber"/>
      </w:pPr>
      <w:r>
        <w:t>6.2 Requisitos Não Funcionais (exemplos):</w:t>
      </w:r>
    </w:p>
    <w:p>
      <w:pPr>
        <w:pStyle w:val="ListBullet"/>
      </w:pPr>
      <w:r>
        <w:t>• RNF01 - Responsividade: funcionar em diferentes tamanhos de tela (desktop, tablet, mobile).</w:t>
      </w:r>
    </w:p>
    <w:p>
      <w:pPr>
        <w:pStyle w:val="ListBullet"/>
      </w:pPr>
      <w:r>
        <w:t>• RNF02 - Acessibilidade: navegação por teclado, labels ARIA e mensagens para leitores de tela.</w:t>
      </w:r>
    </w:p>
    <w:p>
      <w:pPr>
        <w:pStyle w:val="ListBullet"/>
      </w:pPr>
      <w:r>
        <w:t>• RNF03 - Compatibilidade: suportar navegadores modernos (Chrome, Firefox, Edge, Safari).</w:t>
      </w:r>
    </w:p>
    <w:p>
      <w:pPr>
        <w:pStyle w:val="ListBullet"/>
      </w:pPr>
      <w:r>
        <w:t>• RNF04 - Performance: tempo de resposta aceitável, animações suaves.</w:t>
      </w:r>
    </w:p>
    <w:p>
      <w:pPr>
        <w:pStyle w:val="ListBullet"/>
      </w:pPr>
      <w:r>
        <w:t>• RNF05 - Código bem organizado, comentado e versionado (Git).</w:t>
      </w:r>
    </w:p>
    <w:p>
      <w:pPr>
        <w:pStyle w:val="ListBullet"/>
      </w:pPr>
      <w:r>
        <w:t>• RNF06 - Documentação clara incluindo levantamento de requisitos, instruções de uso e entrega.</w:t>
      </w:r>
    </w:p>
    <w:p>
      <w:pPr>
        <w:pStyle w:val="Heading2"/>
      </w:pPr>
      <w:r>
        <w:t>7. Desenvolvimento</w:t>
      </w:r>
    </w:p>
    <w:p>
      <w:r>
        <w:t>Tecnologias e estrutura recomendadas:</w:t>
      </w:r>
    </w:p>
    <w:p>
      <w:pPr>
        <w:pStyle w:val="ListBullet"/>
      </w:pPr>
      <w:r>
        <w:t>• HTML5 para a estrutura e templates (usar &lt;template&gt; para cartas).</w:t>
      </w:r>
    </w:p>
    <w:p>
      <w:pPr>
        <w:pStyle w:val="ListBullet"/>
      </w:pPr>
      <w:r>
        <w:t>• CSS3 para layout, variáveis ( :root ), responsividade e animações (flip 3D).</w:t>
      </w:r>
    </w:p>
    <w:p>
      <w:pPr>
        <w:pStyle w:val="ListBullet"/>
      </w:pPr>
      <w:r>
        <w:t>• JavaScript (vanilla) para lógica do jogo, estado, e manipulação do DOM.</w:t>
      </w:r>
    </w:p>
    <w:p>
      <w:pPr>
        <w:pStyle w:val="ListBullet"/>
      </w:pPr>
      <w:r>
        <w:t>• Git/GitHub para controle de versão e entrega; GitHub Pages para deploy (publicação).</w:t>
      </w:r>
    </w:p>
    <w:p>
      <w:pPr>
        <w:pStyle w:val="ListBullet"/>
      </w:pPr>
      <w:r>
        <w:t>• Ferramentas de design (opcional): Canva, Figma para criação de assets.</w:t>
      </w:r>
    </w:p>
    <w:p/>
    <w:p>
      <w:pPr>
        <w:pStyle w:val="ListBullet"/>
      </w:pPr>
      <w:r>
        <w:t>Estrutura sugerida de arquivos (exemplo):</w:t>
      </w:r>
    </w:p>
    <w:p>
      <w:pPr>
        <w:pStyle w:val="ListBullet"/>
      </w:pPr>
      <w:r>
        <w:t>• index.html — página principal do jogo.</w:t>
      </w:r>
    </w:p>
    <w:p>
      <w:pPr>
        <w:pStyle w:val="ListBullet"/>
      </w:pPr>
      <w:r>
        <w:t>• /css/styles.css — estilos e temas.</w:t>
      </w:r>
    </w:p>
    <w:p>
      <w:pPr>
        <w:pStyle w:val="ListBullet"/>
      </w:pPr>
      <w:r>
        <w:t>• /js/app.js — lógica do jogo (deck, render, gameflow).</w:t>
      </w:r>
    </w:p>
    <w:p>
      <w:pPr>
        <w:pStyle w:val="ListBullet"/>
      </w:pPr>
      <w:r>
        <w:t>• /assets/ — imagens, ícones e fontes.</w:t>
      </w:r>
    </w:p>
    <w:p>
      <w:pPr>
        <w:pStyle w:val="ListBullet"/>
      </w:pPr>
      <w:r>
        <w:t>• README.md — instruções, requisitos e link de publicação.</w:t>
      </w:r>
    </w:p>
    <w:p/>
    <w:p>
      <w:pPr>
        <w:pStyle w:val="ListBullet"/>
      </w:pPr>
      <w:r>
        <w:t>Pontos importantes de implementação:</w:t>
      </w:r>
    </w:p>
    <w:p>
      <w:pPr>
        <w:pStyle w:val="ListBullet"/>
      </w:pPr>
      <w:r>
        <w:t>• Utilizar template e clonagem para inserir cartas dinamicamente.</w:t>
      </w:r>
    </w:p>
    <w:p>
      <w:pPr>
        <w:pStyle w:val="ListBullet"/>
      </w:pPr>
      <w:r>
        <w:t>• Manter estado centralizado (objeto state) e funções puras sempre que possível.</w:t>
      </w:r>
    </w:p>
    <w:p>
      <w:pPr>
        <w:pStyle w:val="ListBullet"/>
      </w:pPr>
      <w:r>
        <w:t>• Implementar um algoritmo de embaralhamento (Fisher–Yates).</w:t>
      </w:r>
    </w:p>
    <w:p>
      <w:pPr>
        <w:pStyle w:val="ListBullet"/>
      </w:pPr>
      <w:r>
        <w:t>• Garantir que a comparação de cartas seja feita por chave única (não por id de instância).</w:t>
      </w:r>
    </w:p>
    <w:p>
      <w:pPr>
        <w:pStyle w:val="ListBullet"/>
      </w:pPr>
      <w:r>
        <w:t>• Prever bloqueio temporário (lock) para evitar virar cartas durante animação/comparação.</w:t>
      </w:r>
    </w:p>
    <w:p>
      <w:pPr>
        <w:pStyle w:val="Heading2"/>
      </w:pPr>
      <w:r>
        <w:t>8. Critérios de Avaliação</w:t>
      </w:r>
    </w:p>
    <w:p>
      <w:r>
        <w:t>A avaliação seguirá os critérios descritos no enunciado. Abaixo uma versão detalhada para referência do time:</w:t>
      </w:r>
    </w:p>
    <w:p>
      <w:pPr>
        <w:pStyle w:val="ListBullet"/>
      </w:pPr>
      <w:r>
        <w:t>• Funcionalidade: todas as funcionalidades solicitadas implementadas e funcionando corretamente.</w:t>
      </w:r>
    </w:p>
    <w:p>
      <w:pPr>
        <w:pStyle w:val="ListBullet"/>
      </w:pPr>
      <w:r>
        <w:t>• Usabilidade: interface intuitiva, instruções claras e experiência do usuário consistente.</w:t>
      </w:r>
    </w:p>
    <w:p>
      <w:pPr>
        <w:pStyle w:val="ListBullet"/>
      </w:pPr>
      <w:r>
        <w:t>• Design: layout atraente, coerente com o tema literário proposto.</w:t>
      </w:r>
    </w:p>
    <w:p>
      <w:pPr>
        <w:pStyle w:val="ListBullet"/>
      </w:pPr>
      <w:r>
        <w:t>• Código: bem estruturado, legível, comentado e seguindo boas práticas.</w:t>
      </w:r>
    </w:p>
    <w:p>
      <w:pPr>
        <w:pStyle w:val="ListBullet"/>
      </w:pPr>
      <w:r>
        <w:t>• Documentação: levantamento de requisitos completo, manual de uso e instruções de setup/depuração.</w:t>
      </w:r>
    </w:p>
    <w:p>
      <w:pPr>
        <w:pStyle w:val="ListBullet"/>
      </w:pPr>
      <w:r>
        <w:t>• Criatividade: escolha de imagens, estilo visual e pequenos recursos extras que agreguem valor.</w:t>
      </w:r>
    </w:p>
    <w:p>
      <w:pPr>
        <w:pStyle w:val="ListBullet"/>
      </w:pPr>
      <w:r>
        <w:t>• Trabalho em equipe: divisão de tarefas e colaboração evidenciada no repositório (commits, issues, branches).</w:t>
      </w:r>
    </w:p>
    <w:p>
      <w:pPr>
        <w:pStyle w:val="Heading2"/>
      </w:pPr>
      <w:r>
        <w:t>9. Entrega</w:t>
      </w:r>
    </w:p>
    <w:p>
      <w:r>
        <w:t>O projeto final deve ser entregue em um repositório GitHub contendo:</w:t>
        <w:br/>
        <w:t>• Código-fonte completo (HTML/CSS/JS e assets).</w:t>
        <w:br/>
        <w:t>• Documentação: este documento de requisitos e documentação técnica.</w:t>
        <w:br/>
        <w:t>• README.md com instruções de execução e link para a versão publicada.</w:t>
        <w:br/>
        <w:t>• Link de publicação (GitHub Pages ou outra solução de deploy) visível no README.</w:t>
        <w:br/>
        <w:br/>
        <w:t>O link para o repositório deve ser enviado ao instrutor na mesma data definida no enunciado (27 de setembro de 2025).</w:t>
      </w:r>
    </w:p>
    <w:p>
      <w:pPr>
        <w:pStyle w:val="Heading2"/>
      </w:pPr>
      <w:r>
        <w:t>10. Recursos Adicionais</w:t>
      </w:r>
    </w:p>
    <w:p>
      <w:r>
        <w:t>Links úteis para referência e aprendizagem:</w:t>
      </w:r>
    </w:p>
    <w:p>
      <w:pPr>
        <w:pStyle w:val="ListBullet"/>
      </w:pPr>
      <w:r>
        <w:t>• Documentação do HTML (MDN): https://developer.mozilla.org/pt-BR/docs/Web/HTML</w:t>
      </w:r>
    </w:p>
    <w:p>
      <w:pPr>
        <w:pStyle w:val="ListBullet"/>
      </w:pPr>
      <w:r>
        <w:t>• Documentação do CSS (MDN): https://developer.mozilla.org/pt-BR/docs/Web/CSS</w:t>
      </w:r>
    </w:p>
    <w:p>
      <w:pPr>
        <w:pStyle w:val="ListBullet"/>
      </w:pPr>
      <w:r>
        <w:t>• Documentação do JavaScript (MDN): https://developer.mozilla.org/pt-BR/docs/Web/JavaScript</w:t>
      </w:r>
    </w:p>
    <w:p>
      <w:pPr>
        <w:pStyle w:val="ListBullet"/>
      </w:pPr>
      <w:r>
        <w:t>• Ferramentas de design: https://www.canva.com/ (acesso com conta Meu SENAI)</w:t>
      </w:r>
    </w:p>
    <w:p>
      <w:pPr>
        <w:pStyle w:val="Heading2"/>
      </w:pPr>
      <w:r>
        <w:t>11. Observações Finais</w:t>
      </w:r>
    </w:p>
    <w:p>
      <w:r>
        <w:t>Este projeto é uma oportunidade para aplicar conhecimentos de desenvolvimento web em um contexto prático. Aproveitem para organizar o trabalho em equipe, documentar decisões de projeto e testar em diferentes navegadores e dispositivos. Boa sorte!</w:t>
      </w:r>
    </w:p>
    <w:p>
      <w:pPr>
        <w:pStyle w:val="Heading2"/>
      </w:pPr>
      <w:r>
        <w:t>12. Checklist de Entrega</w:t>
      </w:r>
    </w:p>
    <w:p>
      <w:pPr>
        <w:pStyle w:val="ListBullet"/>
      </w:pPr>
      <w:r>
        <w:t>• [ ] Repositório GitHub criado e público/compartilhável.</w:t>
      </w:r>
    </w:p>
    <w:p>
      <w:pPr>
        <w:pStyle w:val="ListBullet"/>
      </w:pPr>
      <w:r>
        <w:t>• [ ] Código-fonte completo commitado.</w:t>
      </w:r>
    </w:p>
    <w:p>
      <w:pPr>
        <w:pStyle w:val="ListBullet"/>
      </w:pPr>
      <w:r>
        <w:t>• [ ] Documentação (levantamento de requisitos + manual de uso) adicionada ao repositório.</w:t>
      </w:r>
    </w:p>
    <w:p>
      <w:pPr>
        <w:pStyle w:val="ListBullet"/>
      </w:pPr>
      <w:r>
        <w:t>• [ ] Deploy realizado (GitHub Pages) e link inserido no README.</w:t>
      </w:r>
    </w:p>
    <w:p>
      <w:pPr>
        <w:pStyle w:val="ListBullet"/>
      </w:pPr>
      <w:r>
        <w:t>• [ ] Link enviado ao instrutor na data de entrega.</w:t>
      </w:r>
    </w:p>
    <w:p>
      <w:pPr>
        <w:pStyle w:val="Heading2"/>
      </w:pPr>
      <w:r>
        <w:t>13. Sugestão de divisão de tarefas</w:t>
      </w:r>
    </w:p>
    <w:p>
      <w:pPr>
        <w:pStyle w:val="ListBullet"/>
      </w:pPr>
      <w:r>
        <w:t>• Dev 1: Estrutura HTML, templates e marcação semântica.</w:t>
      </w:r>
    </w:p>
    <w:p>
      <w:pPr>
        <w:pStyle w:val="ListBullet"/>
      </w:pPr>
      <w:r>
        <w:t>• Dev 2: CSS, responsividade e tema visual.</w:t>
      </w:r>
    </w:p>
    <w:p>
      <w:pPr>
        <w:pStyle w:val="ListBullet"/>
      </w:pPr>
      <w:r>
        <w:t>• Dev 3: JavaScript (lógica do jogo, estado, pontuação e testes).</w:t>
      </w:r>
    </w:p>
    <w:p>
      <w:pPr>
        <w:pStyle w:val="ListBullet"/>
      </w:pPr>
      <w:r>
        <w:t>Observação: Em equipes menores, as tarefas podem ser combinadas conforme habilidade dos membros.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